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07D82" w14:textId="77777777" w:rsidR="00F05885" w:rsidRDefault="00F05885" w:rsidP="00F05885"/>
    <w:p w14:paraId="0E3BAA10" w14:textId="77777777" w:rsidR="00F05885" w:rsidRDefault="00F05885" w:rsidP="00F05885"/>
    <w:p w14:paraId="21F7E661" w14:textId="77777777" w:rsidR="00F05885" w:rsidRDefault="00F05885" w:rsidP="00F05885"/>
    <w:p w14:paraId="3E4DE46A" w14:textId="77777777" w:rsidR="00F05885" w:rsidRDefault="00F05885" w:rsidP="00F05885"/>
    <w:p w14:paraId="4D4093CB" w14:textId="77777777" w:rsidR="00F05885" w:rsidRDefault="00F05885" w:rsidP="00F05885"/>
    <w:p w14:paraId="4172B20E" w14:textId="77777777" w:rsidR="00F05885" w:rsidRDefault="00F05885" w:rsidP="00F05885"/>
    <w:p w14:paraId="68259EB9" w14:textId="77777777" w:rsidR="00F05885" w:rsidRDefault="00F05885" w:rsidP="00F05885"/>
    <w:p w14:paraId="0646FEAB" w14:textId="77777777" w:rsidR="00F05885" w:rsidRDefault="00F05885" w:rsidP="00F05885"/>
    <w:p w14:paraId="6CA4A954" w14:textId="77777777" w:rsidR="00F05885" w:rsidRDefault="00F05885" w:rsidP="00F05885">
      <w:pPr>
        <w:jc w:val="center"/>
      </w:pPr>
      <w:r>
        <w:rPr>
          <w:b/>
          <w:sz w:val="24"/>
        </w:rPr>
        <w:t>Module 6 In-Class Activity</w:t>
      </w:r>
    </w:p>
    <w:p w14:paraId="0400F919" w14:textId="77777777" w:rsidR="00F05885" w:rsidRDefault="00F05885" w:rsidP="00F05885">
      <w:pPr>
        <w:jc w:val="center"/>
      </w:pPr>
      <w:r>
        <w:rPr>
          <w:sz w:val="24"/>
        </w:rPr>
        <w:t>Ariel Garcia Delgado</w:t>
      </w:r>
    </w:p>
    <w:p w14:paraId="3460F80B" w14:textId="77777777" w:rsidR="00F05885" w:rsidRDefault="00F05885" w:rsidP="00F05885">
      <w:pPr>
        <w:jc w:val="center"/>
      </w:pPr>
      <w:r>
        <w:rPr>
          <w:sz w:val="24"/>
        </w:rPr>
        <w:t>Miami Dade College</w:t>
      </w:r>
    </w:p>
    <w:p w14:paraId="07188E2C" w14:textId="77777777" w:rsidR="00F05885" w:rsidRDefault="00F05885" w:rsidP="00F05885">
      <w:pPr>
        <w:jc w:val="center"/>
      </w:pPr>
      <w:r>
        <w:rPr>
          <w:sz w:val="24"/>
        </w:rPr>
        <w:t>COP2800 Java Programming</w:t>
      </w:r>
    </w:p>
    <w:p w14:paraId="5412EF19" w14:textId="77777777" w:rsidR="00F05885" w:rsidRDefault="00F05885" w:rsidP="00F05885">
      <w:pPr>
        <w:jc w:val="center"/>
      </w:pPr>
      <w:r>
        <w:rPr>
          <w:sz w:val="24"/>
        </w:rPr>
        <w:t>Dr. Martins Idahosa</w:t>
      </w:r>
    </w:p>
    <w:p w14:paraId="756B6600" w14:textId="77777777" w:rsidR="00F05885" w:rsidRDefault="00F05885" w:rsidP="00F05885">
      <w:pPr>
        <w:jc w:val="center"/>
      </w:pPr>
      <w:r>
        <w:rPr>
          <w:sz w:val="24"/>
        </w:rPr>
        <w:t>June 15, 2026</w:t>
      </w:r>
    </w:p>
    <w:p w14:paraId="3434F8A0" w14:textId="77777777" w:rsidR="00F05885" w:rsidRDefault="00F05885" w:rsidP="00F05885">
      <w:r>
        <w:rPr>
          <w:sz w:val="24"/>
        </w:rPr>
        <w:br w:type="page"/>
      </w:r>
    </w:p>
    <w:p w14:paraId="6F32D7E1" w14:textId="77777777" w:rsidR="00F05885" w:rsidRDefault="00F05885" w:rsidP="00F05885">
      <w:pPr>
        <w:pStyle w:val="Heading1"/>
        <w:jc w:val="center"/>
      </w:pPr>
      <w:r>
        <w:rPr>
          <w:rFonts w:ascii="Arial" w:eastAsia="Arial" w:hAnsi="Arial"/>
          <w:sz w:val="24"/>
        </w:rPr>
        <w:lastRenderedPageBreak/>
        <w:t>Modular Java Programming with Methods: Eggs Calculator</w:t>
      </w:r>
    </w:p>
    <w:p w14:paraId="0C90D711" w14:textId="77777777" w:rsidR="00F05885" w:rsidRDefault="00F05885" w:rsidP="00F05885">
      <w:pPr>
        <w:pStyle w:val="Heading2"/>
      </w:pPr>
      <w:r>
        <w:rPr>
          <w:rFonts w:ascii="Arial" w:eastAsia="Arial" w:hAnsi="Arial"/>
        </w:rPr>
        <w:t>Introduction</w:t>
      </w:r>
    </w:p>
    <w:p w14:paraId="2B975243" w14:textId="77777777" w:rsidR="00F05885" w:rsidRDefault="00F05885" w:rsidP="00F05885">
      <w:pPr>
        <w:ind w:firstLine="720"/>
      </w:pPr>
      <w:r>
        <w:rPr>
          <w:sz w:val="24"/>
        </w:rPr>
        <w:t>The purpose of this in-class activity was to complete a modular Java program named Eggs.java. The program calculates the price of an order of eggs for Meadowdale Dairy Farm. The farm sells eggs for $3.25 per dozen and $0.45 per loose egg. A loose egg is any egg that is not part of a complete dozen.</w:t>
      </w:r>
    </w:p>
    <w:p w14:paraId="673B98D2" w14:textId="77777777" w:rsidR="00F05885" w:rsidRDefault="00F05885" w:rsidP="00F05885">
      <w:pPr>
        <w:ind w:firstLine="720"/>
      </w:pPr>
      <w:r>
        <w:rPr>
          <w:sz w:val="24"/>
        </w:rPr>
        <w:t>For this submission, I completed Program A, Eggs.java. The instructor clarified that the second program, Percentages.java, was not required for this submission. The completed Eggs program prompts the user for a number of eggs, validates the input, calculates the number of full dozens and loose eggs, calculates the total cost, and prints a full explanation of the order.</w:t>
      </w:r>
    </w:p>
    <w:p w14:paraId="7462B13D" w14:textId="77777777" w:rsidR="00F05885" w:rsidRDefault="00F05885" w:rsidP="00F05885">
      <w:pPr>
        <w:pStyle w:val="Heading2"/>
      </w:pPr>
      <w:r>
        <w:rPr>
          <w:rFonts w:ascii="Arial" w:eastAsia="Arial" w:hAnsi="Arial"/>
        </w:rPr>
        <w:t>Implementation and Method Choices</w:t>
      </w:r>
    </w:p>
    <w:p w14:paraId="09366228" w14:textId="77777777" w:rsidR="00F05885" w:rsidRDefault="00F05885" w:rsidP="00F05885">
      <w:pPr>
        <w:ind w:firstLine="720"/>
      </w:pPr>
      <w:r>
        <w:rPr>
          <w:sz w:val="24"/>
        </w:rPr>
        <w:t xml:space="preserve">The program uses constants to store the prices for a dozen eggs and for one loose egg. This makes the program easier to maintain because the prices are written once at the top of the class. If the farm changes </w:t>
      </w:r>
      <w:proofErr w:type="gramStart"/>
      <w:r>
        <w:rPr>
          <w:sz w:val="24"/>
        </w:rPr>
        <w:t>a price</w:t>
      </w:r>
      <w:proofErr w:type="gramEnd"/>
      <w:r>
        <w:rPr>
          <w:sz w:val="24"/>
        </w:rPr>
        <w:t xml:space="preserve"> later, only the constant value needs to be updated.</w:t>
      </w:r>
    </w:p>
    <w:p w14:paraId="066048B7" w14:textId="77777777" w:rsidR="00F05885" w:rsidRDefault="00F05885" w:rsidP="00F05885">
      <w:pPr>
        <w:pStyle w:val="CodeBlock0"/>
        <w:spacing w:before="120" w:after="120"/>
      </w:pPr>
      <w:r>
        <w:t>private static final double PRICE_PER_DOZEN = 3.25;</w:t>
      </w:r>
      <w:r>
        <w:br/>
        <w:t>private static final double PRICE_PER_LOOSE_EGG = 0.45;</w:t>
      </w:r>
    </w:p>
    <w:p w14:paraId="36D24017" w14:textId="77777777" w:rsidR="00F05885" w:rsidRDefault="00F05885" w:rsidP="00F05885">
      <w:pPr>
        <w:ind w:firstLine="720"/>
      </w:pPr>
      <w:r>
        <w:rPr>
          <w:sz w:val="24"/>
        </w:rPr>
        <w:t xml:space="preserve">The </w:t>
      </w:r>
      <w:proofErr w:type="spellStart"/>
      <w:r>
        <w:rPr>
          <w:sz w:val="24"/>
        </w:rPr>
        <w:t>calculateDozens</w:t>
      </w:r>
      <w:proofErr w:type="spellEnd"/>
      <w:r>
        <w:rPr>
          <w:sz w:val="24"/>
        </w:rPr>
        <w:t xml:space="preserve"> method receives the total number of eggs as an integer parameter and returns the number of complete dozens. It uses integer division by 12 because a dozen contains 12 eggs and any remainder should not be counted as a full dozen.</w:t>
      </w:r>
    </w:p>
    <w:p w14:paraId="3AF18141" w14:textId="77777777" w:rsidR="00F05885" w:rsidRDefault="00F05885" w:rsidP="00F05885">
      <w:pPr>
        <w:pStyle w:val="CodeBlock0"/>
        <w:spacing w:before="120" w:after="120"/>
      </w:pPr>
      <w:r>
        <w:t xml:space="preserve">public static int </w:t>
      </w:r>
      <w:proofErr w:type="spellStart"/>
      <w:proofErr w:type="gramStart"/>
      <w:r>
        <w:t>calculateDozens</w:t>
      </w:r>
      <w:proofErr w:type="spellEnd"/>
      <w:r>
        <w:t>(</w:t>
      </w:r>
      <w:proofErr w:type="gramEnd"/>
      <w:r>
        <w:t>int eggs) {</w:t>
      </w:r>
      <w:r>
        <w:br/>
        <w:t xml:space="preserve">    return eggs / 12;</w:t>
      </w:r>
      <w:r>
        <w:br/>
        <w:t>}</w:t>
      </w:r>
    </w:p>
    <w:p w14:paraId="5DF87EB7" w14:textId="77777777" w:rsidR="00F05885" w:rsidRDefault="00F05885" w:rsidP="00F05885">
      <w:pPr>
        <w:ind w:firstLine="720"/>
      </w:pPr>
      <w:r>
        <w:rPr>
          <w:sz w:val="24"/>
        </w:rPr>
        <w:t xml:space="preserve">The </w:t>
      </w:r>
      <w:proofErr w:type="spellStart"/>
      <w:r>
        <w:rPr>
          <w:sz w:val="24"/>
        </w:rPr>
        <w:t>calculateLooseEggs</w:t>
      </w:r>
      <w:proofErr w:type="spellEnd"/>
      <w:r>
        <w:rPr>
          <w:sz w:val="24"/>
        </w:rPr>
        <w:t xml:space="preserve"> method also receives the total number of eggs, but it returns the number of eggs left over after complete dozens are counted. This method uses the modulo operator, which gives the remainder after division by 12.</w:t>
      </w:r>
    </w:p>
    <w:p w14:paraId="21222619" w14:textId="77777777" w:rsidR="00F05885" w:rsidRDefault="00F05885" w:rsidP="00F05885">
      <w:pPr>
        <w:pStyle w:val="CodeBlock0"/>
        <w:spacing w:before="120" w:after="120"/>
      </w:pPr>
      <w:r>
        <w:t xml:space="preserve">public static int </w:t>
      </w:r>
      <w:proofErr w:type="spellStart"/>
      <w:proofErr w:type="gramStart"/>
      <w:r>
        <w:t>calculateLooseEggs</w:t>
      </w:r>
      <w:proofErr w:type="spellEnd"/>
      <w:r>
        <w:t>(</w:t>
      </w:r>
      <w:proofErr w:type="gramEnd"/>
      <w:r>
        <w:t>int eggs) {</w:t>
      </w:r>
      <w:r>
        <w:br/>
        <w:t xml:space="preserve">    return eggs % 12;</w:t>
      </w:r>
      <w:r>
        <w:br/>
        <w:t>}</w:t>
      </w:r>
    </w:p>
    <w:p w14:paraId="361C4AF9" w14:textId="77777777" w:rsidR="00F05885" w:rsidRDefault="00F05885" w:rsidP="00F05885">
      <w:pPr>
        <w:ind w:firstLine="720"/>
      </w:pPr>
      <w:r>
        <w:rPr>
          <w:sz w:val="24"/>
        </w:rPr>
        <w:t xml:space="preserve">The </w:t>
      </w:r>
      <w:proofErr w:type="spellStart"/>
      <w:r>
        <w:rPr>
          <w:sz w:val="24"/>
        </w:rPr>
        <w:t>calculateTotalCost</w:t>
      </w:r>
      <w:proofErr w:type="spellEnd"/>
      <w:r>
        <w:rPr>
          <w:sz w:val="24"/>
        </w:rPr>
        <w:t xml:space="preserve"> method receives two values: the number of dozens and the number of loose eggs. It multiplies the </w:t>
      </w:r>
      <w:proofErr w:type="gramStart"/>
      <w:r>
        <w:rPr>
          <w:sz w:val="24"/>
        </w:rPr>
        <w:t>dozens</w:t>
      </w:r>
      <w:proofErr w:type="gramEnd"/>
      <w:r>
        <w:rPr>
          <w:sz w:val="24"/>
        </w:rPr>
        <w:t xml:space="preserve"> by the dozen price, multiplies the loose eggs by the loose-egg price, and adds both amounts together to return the final cost as a double.</w:t>
      </w:r>
    </w:p>
    <w:p w14:paraId="76750DA4" w14:textId="77777777" w:rsidR="00F05885" w:rsidRDefault="00F05885" w:rsidP="00F05885">
      <w:pPr>
        <w:pStyle w:val="CodeBlock0"/>
        <w:spacing w:before="120" w:after="120"/>
      </w:pPr>
      <w:r>
        <w:lastRenderedPageBreak/>
        <w:t xml:space="preserve">public static double </w:t>
      </w:r>
      <w:proofErr w:type="spellStart"/>
      <w:proofErr w:type="gramStart"/>
      <w:r>
        <w:t>calculateTotalCost</w:t>
      </w:r>
      <w:proofErr w:type="spellEnd"/>
      <w:r>
        <w:t>(</w:t>
      </w:r>
      <w:proofErr w:type="gramEnd"/>
      <w:r>
        <w:t xml:space="preserve">int dozens, int </w:t>
      </w:r>
      <w:proofErr w:type="spellStart"/>
      <w:r>
        <w:t>looseEggs</w:t>
      </w:r>
      <w:proofErr w:type="spellEnd"/>
      <w:r>
        <w:t>) {</w:t>
      </w:r>
      <w:r>
        <w:br/>
        <w:t xml:space="preserve">    return (dozens * PRICE_PER_DOZEN) + (</w:t>
      </w:r>
      <w:proofErr w:type="spellStart"/>
      <w:r>
        <w:t>looseEggs</w:t>
      </w:r>
      <w:proofErr w:type="spellEnd"/>
      <w:r>
        <w:t xml:space="preserve"> * PRICE_PER_LOOSE_EGG);</w:t>
      </w:r>
      <w:r>
        <w:br/>
        <w:t>}</w:t>
      </w:r>
    </w:p>
    <w:p w14:paraId="03994EF5" w14:textId="77777777" w:rsidR="00F05885" w:rsidRDefault="00F05885" w:rsidP="00F05885">
      <w:pPr>
        <w:ind w:firstLine="720"/>
      </w:pPr>
      <w:r>
        <w:rPr>
          <w:sz w:val="24"/>
        </w:rPr>
        <w:t xml:space="preserve">The </w:t>
      </w:r>
      <w:proofErr w:type="spellStart"/>
      <w:r>
        <w:rPr>
          <w:sz w:val="24"/>
        </w:rPr>
        <w:t>buildExplanation</w:t>
      </w:r>
      <w:proofErr w:type="spellEnd"/>
      <w:r>
        <w:rPr>
          <w:sz w:val="24"/>
        </w:rPr>
        <w:t xml:space="preserve"> method creates the final sentence printed to the user. It receives the original number of eggs, the number of dozens, the number of loose eggs, and the final total. </w:t>
      </w:r>
      <w:proofErr w:type="spellStart"/>
      <w:r>
        <w:rPr>
          <w:sz w:val="24"/>
        </w:rPr>
        <w:t>String.format</w:t>
      </w:r>
      <w:proofErr w:type="spellEnd"/>
      <w:r>
        <w:rPr>
          <w:sz w:val="24"/>
        </w:rPr>
        <w:t xml:space="preserve"> is used so the price values display with exactly two decimal places.</w:t>
      </w:r>
    </w:p>
    <w:p w14:paraId="2B76C294" w14:textId="77777777" w:rsidR="00F05885" w:rsidRDefault="00F05885" w:rsidP="00F05885">
      <w:pPr>
        <w:pStyle w:val="CodeBlock0"/>
        <w:spacing w:before="120" w:after="120"/>
      </w:pPr>
      <w:r>
        <w:t xml:space="preserve">public static String </w:t>
      </w:r>
      <w:proofErr w:type="spellStart"/>
      <w:proofErr w:type="gramStart"/>
      <w:r>
        <w:t>buildExplanation</w:t>
      </w:r>
      <w:proofErr w:type="spellEnd"/>
      <w:r>
        <w:t>(</w:t>
      </w:r>
      <w:proofErr w:type="gramEnd"/>
      <w:r>
        <w:t xml:space="preserve">int eggs, int dozens, int </w:t>
      </w:r>
      <w:proofErr w:type="spellStart"/>
      <w:r>
        <w:t>looseEggs</w:t>
      </w:r>
      <w:proofErr w:type="spellEnd"/>
      <w:r>
        <w:t>, double total) {</w:t>
      </w:r>
      <w:r>
        <w:br/>
        <w:t xml:space="preserve">    return "You ordered " + eggs + " eggs. That's " + dozens + " dozen at $"</w:t>
      </w:r>
      <w:r>
        <w:br/>
        <w:t xml:space="preserve">            + </w:t>
      </w:r>
      <w:proofErr w:type="spellStart"/>
      <w:r>
        <w:t>String.format</w:t>
      </w:r>
      <w:proofErr w:type="spellEnd"/>
      <w:r>
        <w:t xml:space="preserve">("%.2f", PRICE_PER_DOZEN) + " per dozen and " + </w:t>
      </w:r>
      <w:proofErr w:type="spellStart"/>
      <w:r>
        <w:t>looseEggs</w:t>
      </w:r>
      <w:proofErr w:type="spellEnd"/>
      <w:r>
        <w:br/>
        <w:t xml:space="preserve">            + " loose eggs at $" + </w:t>
      </w:r>
      <w:proofErr w:type="spellStart"/>
      <w:r>
        <w:t>String.format</w:t>
      </w:r>
      <w:proofErr w:type="spellEnd"/>
      <w:r>
        <w:t>("%.2f", PRICE_PER_LOOSE_EGG)</w:t>
      </w:r>
      <w:r>
        <w:br/>
        <w:t xml:space="preserve">            + " each for a total of $" + </w:t>
      </w:r>
      <w:proofErr w:type="spellStart"/>
      <w:r>
        <w:t>String.format</w:t>
      </w:r>
      <w:proofErr w:type="spellEnd"/>
      <w:r>
        <w:t>("%.2f", total) + ".";</w:t>
      </w:r>
      <w:r>
        <w:br/>
        <w:t>}</w:t>
      </w:r>
    </w:p>
    <w:p w14:paraId="06137CBD" w14:textId="77777777" w:rsidR="00F05885" w:rsidRDefault="00F05885" w:rsidP="00F05885">
      <w:pPr>
        <w:pStyle w:val="Heading2"/>
      </w:pPr>
      <w:r>
        <w:rPr>
          <w:rFonts w:ascii="Arial" w:eastAsia="Arial" w:hAnsi="Arial"/>
        </w:rPr>
        <w:t>Testing, Debugging, and Reflection</w:t>
      </w:r>
    </w:p>
    <w:p w14:paraId="34A51163" w14:textId="77777777" w:rsidR="00F05885" w:rsidRDefault="00F05885" w:rsidP="00F05885">
      <w:pPr>
        <w:ind w:firstLine="720"/>
      </w:pPr>
      <w:r>
        <w:rPr>
          <w:sz w:val="24"/>
        </w:rPr>
        <w:t xml:space="preserve">The required test cases were 27 eggs, 12 eggs, and 0 eggs. For 27 eggs, the program calculated 2 full dozens and 3 loose eggs, producing a total of $7.85. For 12 eggs, the program calculated 1 full dozen and 0 loose eggs, producing a total of $3.25. For 0 eggs, the program calculated 0 </w:t>
      </w:r>
      <w:proofErr w:type="gramStart"/>
      <w:r>
        <w:rPr>
          <w:sz w:val="24"/>
        </w:rPr>
        <w:t>dozens</w:t>
      </w:r>
      <w:proofErr w:type="gramEnd"/>
      <w:r>
        <w:rPr>
          <w:sz w:val="24"/>
        </w:rPr>
        <w:t xml:space="preserve"> and 0 loose eggs, producing a total of $0.00.</w:t>
      </w:r>
    </w:p>
    <w:p w14:paraId="3B98DBAE" w14:textId="77777777" w:rsidR="00F05885" w:rsidRDefault="00F05885" w:rsidP="00F05885">
      <w:pPr>
        <w:ind w:firstLine="720"/>
      </w:pPr>
      <w:r>
        <w:rPr>
          <w:sz w:val="24"/>
        </w:rPr>
        <w:t xml:space="preserve">The easiest methods to implement were </w:t>
      </w:r>
      <w:proofErr w:type="spellStart"/>
      <w:r>
        <w:rPr>
          <w:sz w:val="24"/>
        </w:rPr>
        <w:t>calculateDozens</w:t>
      </w:r>
      <w:proofErr w:type="spellEnd"/>
      <w:r>
        <w:rPr>
          <w:sz w:val="24"/>
        </w:rPr>
        <w:t xml:space="preserve"> and </w:t>
      </w:r>
      <w:proofErr w:type="spellStart"/>
      <w:r>
        <w:rPr>
          <w:sz w:val="24"/>
        </w:rPr>
        <w:t>calculateLooseEggs</w:t>
      </w:r>
      <w:proofErr w:type="spellEnd"/>
      <w:r>
        <w:rPr>
          <w:sz w:val="24"/>
        </w:rPr>
        <w:t xml:space="preserve"> because they only required basic arithmetic. The method that needed the most careful checking was </w:t>
      </w:r>
      <w:proofErr w:type="spellStart"/>
      <w:r>
        <w:rPr>
          <w:sz w:val="24"/>
        </w:rPr>
        <w:t>buildExplanation</w:t>
      </w:r>
      <w:proofErr w:type="spellEnd"/>
      <w:r>
        <w:rPr>
          <w:sz w:val="24"/>
        </w:rPr>
        <w:t xml:space="preserve"> because the wording and money formatting had to match the expected output clearly.</w:t>
      </w:r>
    </w:p>
    <w:p w14:paraId="72307E72" w14:textId="77777777" w:rsidR="00F05885" w:rsidRDefault="00F05885" w:rsidP="00F05885">
      <w:pPr>
        <w:ind w:firstLine="720"/>
      </w:pPr>
      <w:r>
        <w:rPr>
          <w:sz w:val="24"/>
        </w:rPr>
        <w:t>Using methods improved the readability of the program because each method had one focused responsibility. The main method became easier to follow because it only reads the input, validates it, calls the methods, and prints the final explanation. This modular design also made debugging easier because each calculation could be checked separately.</w:t>
      </w:r>
    </w:p>
    <w:p w14:paraId="496FCC41" w14:textId="77777777" w:rsidR="00F05885" w:rsidRDefault="00F05885" w:rsidP="00F05885">
      <w:pPr>
        <w:ind w:firstLine="720"/>
      </w:pPr>
      <w:r>
        <w:rPr>
          <w:sz w:val="24"/>
        </w:rPr>
        <w:t xml:space="preserve">The main confusion point during the activity was making sure the method names matched exactly between the method definitions and the method calls. After correcting the </w:t>
      </w:r>
      <w:proofErr w:type="gramStart"/>
      <w:r>
        <w:rPr>
          <w:sz w:val="24"/>
        </w:rPr>
        <w:t>method names and output formatting</w:t>
      </w:r>
      <w:proofErr w:type="gramEnd"/>
      <w:r>
        <w:rPr>
          <w:sz w:val="24"/>
        </w:rPr>
        <w:t>, the program compiled successfully and produced the correct results for all required tests.</w:t>
      </w:r>
    </w:p>
    <w:p w14:paraId="60FBC8BB" w14:textId="77777777" w:rsidR="00F05885" w:rsidRDefault="00F05885" w:rsidP="00F05885">
      <w:r>
        <w:rPr>
          <w:sz w:val="24"/>
        </w:rPr>
        <w:br w:type="page"/>
      </w:r>
    </w:p>
    <w:p w14:paraId="36509616" w14:textId="77777777" w:rsidR="00F05885" w:rsidRDefault="00F05885" w:rsidP="00F05885">
      <w:pPr>
        <w:pStyle w:val="Heading2"/>
      </w:pPr>
      <w:r>
        <w:rPr>
          <w:rFonts w:ascii="Arial" w:eastAsia="Arial" w:hAnsi="Arial"/>
        </w:rPr>
        <w:lastRenderedPageBreak/>
        <w:t>Requirement Mapping</w:t>
      </w:r>
    </w:p>
    <w:tbl>
      <w:tblPr>
        <w:tblStyle w:val="TableGrid"/>
        <w:tblW w:w="0" w:type="auto"/>
        <w:jc w:val="center"/>
        <w:tblLook w:val="04A0" w:firstRow="1" w:lastRow="0" w:firstColumn="1" w:lastColumn="0" w:noHBand="0" w:noVBand="1"/>
      </w:tblPr>
      <w:tblGrid>
        <w:gridCol w:w="3120"/>
        <w:gridCol w:w="3120"/>
        <w:gridCol w:w="3120"/>
      </w:tblGrid>
      <w:tr w:rsidR="00F05885" w14:paraId="3C7480D3" w14:textId="77777777" w:rsidTr="001154D7">
        <w:trPr>
          <w:jc w:val="center"/>
        </w:trPr>
        <w:tc>
          <w:tcPr>
            <w:tcW w:w="3120" w:type="dxa"/>
          </w:tcPr>
          <w:p w14:paraId="4C9A8FE6" w14:textId="77777777" w:rsidR="00F05885" w:rsidRDefault="00F05885" w:rsidP="001154D7">
            <w:r>
              <w:rPr>
                <w:sz w:val="24"/>
              </w:rPr>
              <w:t>Required feature</w:t>
            </w:r>
          </w:p>
        </w:tc>
        <w:tc>
          <w:tcPr>
            <w:tcW w:w="3120" w:type="dxa"/>
          </w:tcPr>
          <w:p w14:paraId="608F5673" w14:textId="77777777" w:rsidR="00F05885" w:rsidRDefault="00F05885" w:rsidP="001154D7">
            <w:r>
              <w:rPr>
                <w:sz w:val="24"/>
              </w:rPr>
              <w:t>Implementation strategy</w:t>
            </w:r>
          </w:p>
        </w:tc>
        <w:tc>
          <w:tcPr>
            <w:tcW w:w="3120" w:type="dxa"/>
          </w:tcPr>
          <w:p w14:paraId="75F46931" w14:textId="77777777" w:rsidR="00F05885" w:rsidRDefault="00F05885" w:rsidP="001154D7">
            <w:r>
              <w:rPr>
                <w:sz w:val="24"/>
              </w:rPr>
              <w:t>Source lines</w:t>
            </w:r>
          </w:p>
        </w:tc>
      </w:tr>
      <w:tr w:rsidR="00F05885" w14:paraId="6AFD4BBC" w14:textId="77777777" w:rsidTr="001154D7">
        <w:trPr>
          <w:jc w:val="center"/>
        </w:trPr>
        <w:tc>
          <w:tcPr>
            <w:tcW w:w="3120" w:type="dxa"/>
          </w:tcPr>
          <w:p w14:paraId="5C7EFA97" w14:textId="77777777" w:rsidR="00F05885" w:rsidRDefault="00F05885" w:rsidP="001154D7">
            <w:r>
              <w:rPr>
                <w:sz w:val="24"/>
              </w:rPr>
              <w:t>Constants for Prices</w:t>
            </w:r>
          </w:p>
        </w:tc>
        <w:tc>
          <w:tcPr>
            <w:tcW w:w="3120" w:type="dxa"/>
          </w:tcPr>
          <w:p w14:paraId="0E6047D4" w14:textId="77777777" w:rsidR="00F05885" w:rsidRDefault="00F05885" w:rsidP="001154D7">
            <w:r>
              <w:rPr>
                <w:sz w:val="24"/>
              </w:rPr>
              <w:t>Used private static final double constants for the dozen price and loose egg price.</w:t>
            </w:r>
          </w:p>
        </w:tc>
        <w:tc>
          <w:tcPr>
            <w:tcW w:w="3120" w:type="dxa"/>
          </w:tcPr>
          <w:p w14:paraId="1EB042BF" w14:textId="77777777" w:rsidR="00F05885" w:rsidRDefault="00F05885" w:rsidP="001154D7">
            <w:r>
              <w:rPr>
                <w:sz w:val="24"/>
              </w:rPr>
              <w:t>Lines 4-5</w:t>
            </w:r>
          </w:p>
        </w:tc>
      </w:tr>
      <w:tr w:rsidR="00F05885" w14:paraId="3006C57B" w14:textId="77777777" w:rsidTr="001154D7">
        <w:trPr>
          <w:jc w:val="center"/>
        </w:trPr>
        <w:tc>
          <w:tcPr>
            <w:tcW w:w="3120" w:type="dxa"/>
          </w:tcPr>
          <w:p w14:paraId="124F6DE6" w14:textId="77777777" w:rsidR="00F05885" w:rsidRDefault="00F05885" w:rsidP="001154D7">
            <w:proofErr w:type="spellStart"/>
            <w:proofErr w:type="gramStart"/>
            <w:r>
              <w:rPr>
                <w:sz w:val="24"/>
              </w:rPr>
              <w:t>calculateDozens</w:t>
            </w:r>
            <w:proofErr w:type="spellEnd"/>
            <w:r>
              <w:rPr>
                <w:sz w:val="24"/>
              </w:rPr>
              <w:t>(</w:t>
            </w:r>
            <w:proofErr w:type="gramEnd"/>
            <w:r>
              <w:rPr>
                <w:sz w:val="24"/>
              </w:rPr>
              <w:t>int eggs)</w:t>
            </w:r>
          </w:p>
        </w:tc>
        <w:tc>
          <w:tcPr>
            <w:tcW w:w="3120" w:type="dxa"/>
          </w:tcPr>
          <w:p w14:paraId="0C37DB1D" w14:textId="77777777" w:rsidR="00F05885" w:rsidRDefault="00F05885" w:rsidP="001154D7">
            <w:r>
              <w:rPr>
                <w:sz w:val="24"/>
              </w:rPr>
              <w:t>Used integer division by 12 to count complete dozens.</w:t>
            </w:r>
          </w:p>
        </w:tc>
        <w:tc>
          <w:tcPr>
            <w:tcW w:w="3120" w:type="dxa"/>
          </w:tcPr>
          <w:p w14:paraId="55DD90BF" w14:textId="77777777" w:rsidR="00F05885" w:rsidRDefault="00F05885" w:rsidP="001154D7">
            <w:r>
              <w:rPr>
                <w:sz w:val="24"/>
              </w:rPr>
              <w:t>Lines 7-9</w:t>
            </w:r>
          </w:p>
        </w:tc>
      </w:tr>
      <w:tr w:rsidR="00F05885" w14:paraId="79AADC99" w14:textId="77777777" w:rsidTr="001154D7">
        <w:trPr>
          <w:jc w:val="center"/>
        </w:trPr>
        <w:tc>
          <w:tcPr>
            <w:tcW w:w="3120" w:type="dxa"/>
          </w:tcPr>
          <w:p w14:paraId="0ED2CE36" w14:textId="77777777" w:rsidR="00F05885" w:rsidRDefault="00F05885" w:rsidP="001154D7">
            <w:proofErr w:type="spellStart"/>
            <w:proofErr w:type="gramStart"/>
            <w:r>
              <w:rPr>
                <w:sz w:val="24"/>
              </w:rPr>
              <w:t>calculateLooseEggs</w:t>
            </w:r>
            <w:proofErr w:type="spellEnd"/>
            <w:r>
              <w:rPr>
                <w:sz w:val="24"/>
              </w:rPr>
              <w:t>(</w:t>
            </w:r>
            <w:proofErr w:type="gramEnd"/>
            <w:r>
              <w:rPr>
                <w:sz w:val="24"/>
              </w:rPr>
              <w:t>int eggs)</w:t>
            </w:r>
          </w:p>
        </w:tc>
        <w:tc>
          <w:tcPr>
            <w:tcW w:w="3120" w:type="dxa"/>
          </w:tcPr>
          <w:p w14:paraId="483DAEE1" w14:textId="77777777" w:rsidR="00F05885" w:rsidRDefault="00F05885" w:rsidP="001154D7">
            <w:r>
              <w:rPr>
                <w:sz w:val="24"/>
              </w:rPr>
              <w:t>Used the modulo operator to find eggs left over after full dozens.</w:t>
            </w:r>
          </w:p>
        </w:tc>
        <w:tc>
          <w:tcPr>
            <w:tcW w:w="3120" w:type="dxa"/>
          </w:tcPr>
          <w:p w14:paraId="016ACF99" w14:textId="77777777" w:rsidR="00F05885" w:rsidRDefault="00F05885" w:rsidP="001154D7">
            <w:r>
              <w:rPr>
                <w:sz w:val="24"/>
              </w:rPr>
              <w:t>Lines 11-13</w:t>
            </w:r>
          </w:p>
        </w:tc>
      </w:tr>
      <w:tr w:rsidR="00F05885" w14:paraId="6B79132B" w14:textId="77777777" w:rsidTr="001154D7">
        <w:trPr>
          <w:jc w:val="center"/>
        </w:trPr>
        <w:tc>
          <w:tcPr>
            <w:tcW w:w="3120" w:type="dxa"/>
          </w:tcPr>
          <w:p w14:paraId="2ADDC661" w14:textId="77777777" w:rsidR="00F05885" w:rsidRDefault="00F05885" w:rsidP="001154D7">
            <w:proofErr w:type="spellStart"/>
            <w:proofErr w:type="gramStart"/>
            <w:r>
              <w:rPr>
                <w:sz w:val="24"/>
              </w:rPr>
              <w:t>calculateTotalCost</w:t>
            </w:r>
            <w:proofErr w:type="spellEnd"/>
            <w:r>
              <w:rPr>
                <w:sz w:val="24"/>
              </w:rPr>
              <w:t>(</w:t>
            </w:r>
            <w:proofErr w:type="gramEnd"/>
            <w:r>
              <w:rPr>
                <w:sz w:val="24"/>
              </w:rPr>
              <w:t xml:space="preserve">int dozens, int </w:t>
            </w:r>
            <w:proofErr w:type="spellStart"/>
            <w:r>
              <w:rPr>
                <w:sz w:val="24"/>
              </w:rPr>
              <w:t>looseEggs</w:t>
            </w:r>
            <w:proofErr w:type="spellEnd"/>
            <w:r>
              <w:rPr>
                <w:sz w:val="24"/>
              </w:rPr>
              <w:t>)</w:t>
            </w:r>
          </w:p>
        </w:tc>
        <w:tc>
          <w:tcPr>
            <w:tcW w:w="3120" w:type="dxa"/>
          </w:tcPr>
          <w:p w14:paraId="191052BA" w14:textId="77777777" w:rsidR="00F05885" w:rsidRDefault="00F05885" w:rsidP="001154D7">
            <w:r>
              <w:rPr>
                <w:sz w:val="24"/>
              </w:rPr>
              <w:t>Multiplied dozens and loose eggs by their prices, then added both costs.</w:t>
            </w:r>
          </w:p>
        </w:tc>
        <w:tc>
          <w:tcPr>
            <w:tcW w:w="3120" w:type="dxa"/>
          </w:tcPr>
          <w:p w14:paraId="22427B18" w14:textId="77777777" w:rsidR="00F05885" w:rsidRDefault="00F05885" w:rsidP="001154D7">
            <w:r>
              <w:rPr>
                <w:sz w:val="24"/>
              </w:rPr>
              <w:t>Lines 15-17</w:t>
            </w:r>
          </w:p>
        </w:tc>
      </w:tr>
      <w:tr w:rsidR="00F05885" w14:paraId="60048A60" w14:textId="77777777" w:rsidTr="001154D7">
        <w:trPr>
          <w:jc w:val="center"/>
        </w:trPr>
        <w:tc>
          <w:tcPr>
            <w:tcW w:w="3120" w:type="dxa"/>
          </w:tcPr>
          <w:p w14:paraId="1EE15574" w14:textId="77777777" w:rsidR="00F05885" w:rsidRDefault="00F05885" w:rsidP="001154D7">
            <w:proofErr w:type="spellStart"/>
            <w:r>
              <w:rPr>
                <w:sz w:val="24"/>
              </w:rPr>
              <w:t>buildExplanation</w:t>
            </w:r>
            <w:proofErr w:type="spellEnd"/>
            <w:r>
              <w:rPr>
                <w:sz w:val="24"/>
              </w:rPr>
              <w:t>(...)</w:t>
            </w:r>
          </w:p>
        </w:tc>
        <w:tc>
          <w:tcPr>
            <w:tcW w:w="3120" w:type="dxa"/>
          </w:tcPr>
          <w:p w14:paraId="45980E4B" w14:textId="77777777" w:rsidR="00F05885" w:rsidRDefault="00F05885" w:rsidP="001154D7">
            <w:r>
              <w:rPr>
                <w:sz w:val="24"/>
              </w:rPr>
              <w:t>Built the final output sentence and formatted money values to two decimals.</w:t>
            </w:r>
          </w:p>
        </w:tc>
        <w:tc>
          <w:tcPr>
            <w:tcW w:w="3120" w:type="dxa"/>
          </w:tcPr>
          <w:p w14:paraId="75693433" w14:textId="77777777" w:rsidR="00F05885" w:rsidRDefault="00F05885" w:rsidP="001154D7">
            <w:r>
              <w:rPr>
                <w:sz w:val="24"/>
              </w:rPr>
              <w:t>Lines 19-24</w:t>
            </w:r>
          </w:p>
        </w:tc>
      </w:tr>
      <w:tr w:rsidR="00F05885" w14:paraId="6909FEAF" w14:textId="77777777" w:rsidTr="001154D7">
        <w:trPr>
          <w:jc w:val="center"/>
        </w:trPr>
        <w:tc>
          <w:tcPr>
            <w:tcW w:w="3120" w:type="dxa"/>
          </w:tcPr>
          <w:p w14:paraId="293D7CD6" w14:textId="77777777" w:rsidR="00F05885" w:rsidRDefault="00F05885" w:rsidP="001154D7">
            <w:r>
              <w:rPr>
                <w:sz w:val="24"/>
              </w:rPr>
              <w:t>Input Validation</w:t>
            </w:r>
          </w:p>
        </w:tc>
        <w:tc>
          <w:tcPr>
            <w:tcW w:w="3120" w:type="dxa"/>
          </w:tcPr>
          <w:p w14:paraId="36EAF02A" w14:textId="77777777" w:rsidR="00F05885" w:rsidRDefault="00F05885" w:rsidP="001154D7">
            <w:r>
              <w:rPr>
                <w:sz w:val="24"/>
              </w:rPr>
              <w:t>Checked for negative input and stopped the program with an error message.</w:t>
            </w:r>
          </w:p>
        </w:tc>
        <w:tc>
          <w:tcPr>
            <w:tcW w:w="3120" w:type="dxa"/>
          </w:tcPr>
          <w:p w14:paraId="6E0C4D9A" w14:textId="77777777" w:rsidR="00F05885" w:rsidRDefault="00F05885" w:rsidP="001154D7">
            <w:r>
              <w:rPr>
                <w:sz w:val="24"/>
              </w:rPr>
              <w:t>Lines 31-35</w:t>
            </w:r>
          </w:p>
        </w:tc>
      </w:tr>
      <w:tr w:rsidR="00F05885" w14:paraId="3BE996E9" w14:textId="77777777" w:rsidTr="001154D7">
        <w:trPr>
          <w:jc w:val="center"/>
        </w:trPr>
        <w:tc>
          <w:tcPr>
            <w:tcW w:w="3120" w:type="dxa"/>
          </w:tcPr>
          <w:p w14:paraId="3F7C7596" w14:textId="77777777" w:rsidR="00F05885" w:rsidRDefault="00F05885" w:rsidP="001154D7">
            <w:r>
              <w:rPr>
                <w:sz w:val="24"/>
              </w:rPr>
              <w:t>Required Test Cases</w:t>
            </w:r>
          </w:p>
        </w:tc>
        <w:tc>
          <w:tcPr>
            <w:tcW w:w="3120" w:type="dxa"/>
          </w:tcPr>
          <w:p w14:paraId="24B7D88E" w14:textId="77777777" w:rsidR="00F05885" w:rsidRDefault="00F05885" w:rsidP="001154D7">
            <w:r>
              <w:rPr>
                <w:sz w:val="24"/>
              </w:rPr>
              <w:t>Tested 27 eggs, 12 eggs, and 0 eggs to verify the calculations.</w:t>
            </w:r>
          </w:p>
        </w:tc>
        <w:tc>
          <w:tcPr>
            <w:tcW w:w="3120" w:type="dxa"/>
          </w:tcPr>
          <w:p w14:paraId="3BFB89FE" w14:textId="77777777" w:rsidR="00F05885" w:rsidRDefault="00F05885" w:rsidP="001154D7">
            <w:r>
              <w:rPr>
                <w:sz w:val="24"/>
              </w:rPr>
              <w:t>Appendix B</w:t>
            </w:r>
          </w:p>
        </w:tc>
      </w:tr>
    </w:tbl>
    <w:p w14:paraId="0B4F46FC" w14:textId="77777777" w:rsidR="00F05885" w:rsidRDefault="00F05885" w:rsidP="00F05885">
      <w:r>
        <w:rPr>
          <w:sz w:val="24"/>
        </w:rPr>
        <w:br w:type="page"/>
      </w:r>
    </w:p>
    <w:p w14:paraId="7B62D8F5" w14:textId="77777777" w:rsidR="00F05885" w:rsidRDefault="00F05885" w:rsidP="00F05885">
      <w:pPr>
        <w:pStyle w:val="Heading1"/>
        <w:jc w:val="center"/>
      </w:pPr>
      <w:r>
        <w:rPr>
          <w:rFonts w:ascii="Arial" w:eastAsia="Arial" w:hAnsi="Arial"/>
          <w:sz w:val="24"/>
        </w:rPr>
        <w:lastRenderedPageBreak/>
        <w:t>Appendix A</w:t>
      </w:r>
    </w:p>
    <w:p w14:paraId="1A2A1DAD" w14:textId="77777777" w:rsidR="00F05885" w:rsidRDefault="00F05885" w:rsidP="00F05885">
      <w:pPr>
        <w:pStyle w:val="Heading2"/>
      </w:pPr>
      <w:r>
        <w:rPr>
          <w:rFonts w:ascii="Arial" w:eastAsia="Arial" w:hAnsi="Arial"/>
        </w:rPr>
        <w:t>Screenshots of Working Code</w:t>
      </w:r>
    </w:p>
    <w:p w14:paraId="5CC13443" w14:textId="77777777" w:rsidR="00F05885" w:rsidRDefault="00F05885" w:rsidP="00F05885">
      <w:pPr>
        <w:spacing w:line="240" w:lineRule="auto"/>
        <w:jc w:val="center"/>
      </w:pPr>
      <w:r>
        <w:rPr>
          <w:noProof/>
        </w:rPr>
        <w:drawing>
          <wp:inline distT="0" distB="0" distL="0" distR="0" wp14:anchorId="48CEC1BB" wp14:editId="3EEB0829">
            <wp:extent cx="5852160" cy="33495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ggs_code_part1.png"/>
                    <pic:cNvPicPr/>
                  </pic:nvPicPr>
                  <pic:blipFill>
                    <a:blip r:embed="rId6"/>
                    <a:stretch>
                      <a:fillRect/>
                    </a:stretch>
                  </pic:blipFill>
                  <pic:spPr>
                    <a:xfrm>
                      <a:off x="0" y="0"/>
                      <a:ext cx="5852160" cy="3349592"/>
                    </a:xfrm>
                    <a:prstGeom prst="rect">
                      <a:avLst/>
                    </a:prstGeom>
                  </pic:spPr>
                </pic:pic>
              </a:graphicData>
            </a:graphic>
          </wp:inline>
        </w:drawing>
      </w:r>
    </w:p>
    <w:p w14:paraId="7AFED3F0" w14:textId="77777777" w:rsidR="00F05885" w:rsidRDefault="00F05885" w:rsidP="00F05885">
      <w:pPr>
        <w:spacing w:line="240" w:lineRule="auto"/>
        <w:jc w:val="center"/>
      </w:pPr>
      <w:r>
        <w:rPr>
          <w:b/>
          <w:sz w:val="24"/>
        </w:rPr>
        <w:t>Figure 1. Eggs.java constants and methods screenshot.</w:t>
      </w:r>
    </w:p>
    <w:p w14:paraId="1D15AA15" w14:textId="77777777" w:rsidR="00F05885" w:rsidRDefault="00F05885" w:rsidP="00F05885">
      <w:pPr>
        <w:spacing w:line="240" w:lineRule="auto"/>
        <w:jc w:val="center"/>
      </w:pPr>
      <w:r>
        <w:rPr>
          <w:noProof/>
        </w:rPr>
        <w:drawing>
          <wp:inline distT="0" distB="0" distL="0" distR="0" wp14:anchorId="59A4F5F1" wp14:editId="287C11B8">
            <wp:extent cx="5852160" cy="29915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ggs_code_part2.png"/>
                    <pic:cNvPicPr/>
                  </pic:nvPicPr>
                  <pic:blipFill>
                    <a:blip r:embed="rId7"/>
                    <a:stretch>
                      <a:fillRect/>
                    </a:stretch>
                  </pic:blipFill>
                  <pic:spPr>
                    <a:xfrm>
                      <a:off x="0" y="0"/>
                      <a:ext cx="5852160" cy="2991532"/>
                    </a:xfrm>
                    <a:prstGeom prst="rect">
                      <a:avLst/>
                    </a:prstGeom>
                  </pic:spPr>
                </pic:pic>
              </a:graphicData>
            </a:graphic>
          </wp:inline>
        </w:drawing>
      </w:r>
    </w:p>
    <w:p w14:paraId="632A9FE6" w14:textId="77777777" w:rsidR="00F05885" w:rsidRDefault="00F05885" w:rsidP="00F05885">
      <w:pPr>
        <w:spacing w:line="240" w:lineRule="auto"/>
        <w:jc w:val="center"/>
      </w:pPr>
      <w:r>
        <w:rPr>
          <w:b/>
          <w:sz w:val="24"/>
        </w:rPr>
        <w:t xml:space="preserve">Figure 2. Eggs.java </w:t>
      </w:r>
      <w:proofErr w:type="gramStart"/>
      <w:r>
        <w:rPr>
          <w:b/>
          <w:sz w:val="24"/>
        </w:rPr>
        <w:t>main</w:t>
      </w:r>
      <w:proofErr w:type="gramEnd"/>
      <w:r>
        <w:rPr>
          <w:b/>
          <w:sz w:val="24"/>
        </w:rPr>
        <w:t xml:space="preserve"> method and validation screenshot.</w:t>
      </w:r>
    </w:p>
    <w:p w14:paraId="75452433" w14:textId="77777777" w:rsidR="00F05885" w:rsidRDefault="00F05885" w:rsidP="00F05885">
      <w:r>
        <w:rPr>
          <w:sz w:val="24"/>
        </w:rPr>
        <w:br w:type="page"/>
      </w:r>
    </w:p>
    <w:p w14:paraId="788ABD13" w14:textId="77777777" w:rsidR="00F05885" w:rsidRDefault="00F05885" w:rsidP="00F05885">
      <w:pPr>
        <w:pStyle w:val="Heading1"/>
        <w:jc w:val="center"/>
      </w:pPr>
      <w:r>
        <w:rPr>
          <w:rFonts w:ascii="Arial" w:eastAsia="Arial" w:hAnsi="Arial"/>
          <w:sz w:val="24"/>
        </w:rPr>
        <w:lastRenderedPageBreak/>
        <w:t>Appendix B</w:t>
      </w:r>
    </w:p>
    <w:p w14:paraId="7D84682D" w14:textId="77777777" w:rsidR="00F05885" w:rsidRDefault="00F05885" w:rsidP="00F05885">
      <w:pPr>
        <w:pStyle w:val="Heading2"/>
      </w:pPr>
      <w:r>
        <w:rPr>
          <w:rFonts w:ascii="Arial" w:eastAsia="Arial" w:hAnsi="Arial"/>
        </w:rPr>
        <w:t>Program Output Screenshot</w:t>
      </w:r>
    </w:p>
    <w:p w14:paraId="5B9D844D" w14:textId="77777777" w:rsidR="00F05885" w:rsidRDefault="00F05885" w:rsidP="00F05885">
      <w:pPr>
        <w:spacing w:line="240" w:lineRule="auto"/>
        <w:jc w:val="center"/>
      </w:pPr>
      <w:r>
        <w:rPr>
          <w:noProof/>
        </w:rPr>
        <w:drawing>
          <wp:inline distT="0" distB="0" distL="0" distR="0" wp14:anchorId="3AC07A4A" wp14:editId="05203670">
            <wp:extent cx="5852160" cy="21368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ggs_output_tests.png"/>
                    <pic:cNvPicPr/>
                  </pic:nvPicPr>
                  <pic:blipFill>
                    <a:blip r:embed="rId8"/>
                    <a:stretch>
                      <a:fillRect/>
                    </a:stretch>
                  </pic:blipFill>
                  <pic:spPr>
                    <a:xfrm>
                      <a:off x="0" y="0"/>
                      <a:ext cx="5852160" cy="2136808"/>
                    </a:xfrm>
                    <a:prstGeom prst="rect">
                      <a:avLst/>
                    </a:prstGeom>
                  </pic:spPr>
                </pic:pic>
              </a:graphicData>
            </a:graphic>
          </wp:inline>
        </w:drawing>
      </w:r>
    </w:p>
    <w:p w14:paraId="44E964D9" w14:textId="77777777" w:rsidR="00F05885" w:rsidRDefault="00F05885" w:rsidP="00F05885">
      <w:pPr>
        <w:spacing w:line="240" w:lineRule="auto"/>
        <w:jc w:val="center"/>
      </w:pPr>
      <w:r>
        <w:rPr>
          <w:b/>
          <w:sz w:val="24"/>
        </w:rPr>
        <w:t>Figure 3. Successful program output showing all required test cases.</w:t>
      </w:r>
    </w:p>
    <w:p w14:paraId="6407C933" w14:textId="6668B80F" w:rsidR="005C1B93" w:rsidRPr="00F05885" w:rsidRDefault="005C1B93" w:rsidP="00F05885"/>
    <w:sectPr w:rsidR="005C1B93" w:rsidRPr="00F05885" w:rsidSect="00F05885">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51A17" w14:textId="77777777" w:rsidR="00F05885" w:rsidRDefault="00F05885">
    <w:pPr>
      <w:pStyle w:val="Header"/>
      <w:jc w:val="right"/>
    </w:pPr>
    <w:r>
      <w:fldChar w:fldCharType="begin"/>
    </w:r>
    <w:r>
      <w:rPr>
        <w:sz w:val="24"/>
      </w:rP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8739505">
    <w:abstractNumId w:val="8"/>
  </w:num>
  <w:num w:numId="2" w16cid:durableId="390739893">
    <w:abstractNumId w:val="6"/>
  </w:num>
  <w:num w:numId="3" w16cid:durableId="843932255">
    <w:abstractNumId w:val="5"/>
  </w:num>
  <w:num w:numId="4" w16cid:durableId="1258362742">
    <w:abstractNumId w:val="4"/>
  </w:num>
  <w:num w:numId="5" w16cid:durableId="345910850">
    <w:abstractNumId w:val="7"/>
  </w:num>
  <w:num w:numId="6" w16cid:durableId="1087966939">
    <w:abstractNumId w:val="3"/>
  </w:num>
  <w:num w:numId="7" w16cid:durableId="1578251144">
    <w:abstractNumId w:val="2"/>
  </w:num>
  <w:num w:numId="8" w16cid:durableId="1673482144">
    <w:abstractNumId w:val="1"/>
  </w:num>
  <w:num w:numId="9" w16cid:durableId="2061323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73F7"/>
    <w:rsid w:val="005C1B93"/>
    <w:rsid w:val="00AA1D8D"/>
    <w:rsid w:val="00B47730"/>
    <w:rsid w:val="00CB0664"/>
    <w:rsid w:val="00F058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F3DCE"/>
  <w14:defaultImageDpi w14:val="300"/>
  <w15:docId w15:val="{D91B37E6-B8C4-413E-AF5B-067BDB0B9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urier New" w:eastAsia="Courier New" w:hAnsi="Courier New"/>
      <w:sz w:val="14"/>
    </w:rPr>
  </w:style>
  <w:style w:type="paragraph" w:customStyle="1" w:styleId="CodeBlock0">
    <w:name w:val="CodeBlock"/>
    <w:rsid w:val="00F05885"/>
    <w:pPr>
      <w:spacing w:after="0" w:line="240" w:lineRule="auto"/>
      <w:ind w:left="360"/>
    </w:pPr>
    <w:rPr>
      <w:rFonts w:ascii="Arial" w:eastAsia="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Ariel.Garcia023</cp:lastModifiedBy>
  <cp:revision>2</cp:revision>
  <dcterms:created xsi:type="dcterms:W3CDTF">2013-12-23T23:15:00Z</dcterms:created>
  <dcterms:modified xsi:type="dcterms:W3CDTF">2026-06-16T00:43:00Z</dcterms:modified>
  <cp:category/>
</cp:coreProperties>
</file>